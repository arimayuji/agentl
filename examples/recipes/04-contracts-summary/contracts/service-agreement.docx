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between ACME and Beta starts on 01/11/2026 and lasts 12 months. Either party may terminate with 30 days notice. Monthly fee: R$ 4.000.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
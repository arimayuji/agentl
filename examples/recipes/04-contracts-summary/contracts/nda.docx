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Mutual non-disclosure agreement between ACME and Gamma, valid for 2 years from signature. Governed by the laws of Brazil.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